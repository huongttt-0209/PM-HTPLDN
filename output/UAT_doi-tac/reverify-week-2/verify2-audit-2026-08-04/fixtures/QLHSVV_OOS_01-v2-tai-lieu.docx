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 lieu bo sung ho so vu viec</w:t>
      </w:r>
    </w:p>
    <w:p>
      <w:r>
        <w:t>Noi dung tai lieu kiem thu QLHSVV_07 / QLHSVV_OOS_01 ngay 04/08/2026.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